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5DB0" w14:textId="527554AE" w:rsidR="001A0A89" w:rsidRPr="00631923" w:rsidRDefault="001A0A89">
      <w:pPr>
        <w:jc w:val="center"/>
        <w:rPr>
          <w:rFonts w:ascii="TH Sarabun New" w:eastAsia="TH Sarabun New" w:hAnsi="TH Sarabun New"/>
          <w:b/>
          <w:sz w:val="24"/>
          <w:szCs w:val="24"/>
          <w:lang w:bidi="th-TH"/>
        </w:rPr>
      </w:pPr>
      <w:r>
        <w:rPr>
          <w:rFonts w:ascii="TH Sarabun New" w:eastAsia="TH Sarabun New" w:hAnsi="TH Sarabun New" w:hint="cs"/>
          <w:b/>
          <w:sz w:val="32"/>
          <w:cs/>
          <w:lang w:bidi="th-TH"/>
        </w:rPr>
        <w:t xml:space="preserve">                                                                                                                                                   </w:t>
      </w:r>
      <w:r w:rsidR="00631923">
        <w:rPr>
          <w:rFonts w:ascii="TH Sarabun New" w:eastAsia="TH Sarabun New" w:hAnsi="TH Sarabun New" w:hint="cs"/>
          <w:bCs/>
          <w:sz w:val="28"/>
          <w:szCs w:val="28"/>
          <w:cs/>
          <w:lang w:bidi="th-TH"/>
        </w:rPr>
        <w:t xml:space="preserve">  </w:t>
      </w:r>
      <w:r w:rsidRPr="00631923">
        <w:rPr>
          <w:rFonts w:ascii="TH Sarabun New" w:eastAsia="TH Sarabun New" w:hAnsi="TH Sarabun New" w:hint="cs"/>
          <w:bCs/>
          <w:sz w:val="28"/>
          <w:szCs w:val="28"/>
          <w:cs/>
          <w:lang w:bidi="th-TH"/>
        </w:rPr>
        <w:t>ปว</w:t>
      </w:r>
      <w:proofErr w:type="spellStart"/>
      <w:r w:rsidRPr="00631923">
        <w:rPr>
          <w:rFonts w:ascii="TH Sarabun New" w:eastAsia="TH Sarabun New" w:hAnsi="TH Sarabun New" w:hint="cs"/>
          <w:bCs/>
          <w:sz w:val="28"/>
          <w:szCs w:val="28"/>
          <w:cs/>
          <w:lang w:bidi="th-TH"/>
        </w:rPr>
        <w:t>ริศ</w:t>
      </w:r>
      <w:proofErr w:type="spellEnd"/>
      <w:r w:rsidRPr="00631923">
        <w:rPr>
          <w:rFonts w:ascii="TH Sarabun New" w:eastAsia="TH Sarabun New" w:hAnsi="TH Sarabun New" w:hint="cs"/>
          <w:bCs/>
          <w:sz w:val="28"/>
          <w:szCs w:val="28"/>
          <w:cs/>
          <w:lang w:bidi="th-TH"/>
        </w:rPr>
        <w:t xml:space="preserve"> เกตุวุฒิ รหัสนักศึกษา </w:t>
      </w:r>
      <w:r w:rsidRPr="00631923">
        <w:rPr>
          <w:rFonts w:ascii="TH Sarabun New" w:eastAsia="TH Sarabun New" w:hAnsi="TH Sarabun New"/>
          <w:b/>
          <w:sz w:val="28"/>
          <w:szCs w:val="28"/>
          <w:lang w:bidi="th-TH"/>
        </w:rPr>
        <w:t>18</w:t>
      </w:r>
    </w:p>
    <w:p w14:paraId="3E101732" w14:textId="78DB3B14" w:rsidR="00965687" w:rsidRDefault="00631923">
      <w:pPr>
        <w:jc w:val="center"/>
      </w:pPr>
      <w:proofErr w:type="spellStart"/>
      <w:r>
        <w:rPr>
          <w:rFonts w:ascii="TH Sarabun New" w:eastAsia="TH Sarabun New" w:hAnsi="TH Sarabun New"/>
          <w:b/>
          <w:sz w:val="32"/>
        </w:rPr>
        <w:t>รายงานสรุปเรื่อง</w:t>
      </w:r>
      <w:proofErr w:type="spellEnd"/>
    </w:p>
    <w:p w14:paraId="3C996DF7" w14:textId="0A4D002E" w:rsidR="00965687" w:rsidRDefault="00631923" w:rsidP="0028266B">
      <w:pPr>
        <w:jc w:val="center"/>
      </w:pPr>
      <w:r>
        <w:rPr>
          <w:rFonts w:ascii="TH Sarabun New" w:eastAsia="TH Sarabun New" w:hAnsi="TH Sarabun New"/>
          <w:b/>
          <w:sz w:val="32"/>
        </w:rPr>
        <w:t>UML (Unified Modeling Language)</w:t>
      </w:r>
    </w:p>
    <w:p w14:paraId="651C6F39" w14:textId="77777777" w:rsidR="00965687" w:rsidRDefault="00631923">
      <w:r>
        <w:rPr>
          <w:rFonts w:ascii="TH Sarabun New" w:eastAsia="TH Sarabun New" w:hAnsi="TH Sarabun New"/>
          <w:b/>
          <w:sz w:val="32"/>
        </w:rPr>
        <w:t>ความหมายของ UML</w:t>
      </w:r>
    </w:p>
    <w:p w14:paraId="0EE3DD63" w14:textId="77777777" w:rsidR="00965687" w:rsidRDefault="00631923">
      <w:r>
        <w:rPr>
          <w:rFonts w:ascii="TH Sarabun New" w:eastAsia="TH Sarabun New" w:hAnsi="TH Sarabun New"/>
          <w:sz w:val="28"/>
        </w:rPr>
        <w:t xml:space="preserve">UML </w:t>
      </w:r>
      <w:r>
        <w:rPr>
          <w:rFonts w:ascii="TH Sarabun New" w:eastAsia="TH Sarabun New" w:hAnsi="TH Sarabun New"/>
          <w:sz w:val="28"/>
        </w:rPr>
        <w:t>หรือชื่อเต็มว่า “ภาษาการสร้างแบบจำลองแบบรวม” เป็นภาษามาตรฐานที่ใช้ในการออกแบบระบบซอฟต์แวร์ โดยเฉพาะระบบที่ใช้แนวคิดเชิงวัตถุ (Object-Oriented Programming) UML ช่วยให้นักพัฒนาและนักออกแบบสามารถมองเห็นภาพรวมของระบบได้อย่างชัดเจน เข้าใจโครงสร้าง การทำงาน และความสัมพันธ์ระหว่างส่วนต่าง ๆ ของระบบได้ง่ายขึ้น</w:t>
      </w:r>
    </w:p>
    <w:p w14:paraId="56B0E638" w14:textId="77777777" w:rsidR="00965687" w:rsidRDefault="00631923">
      <w:r>
        <w:rPr>
          <w:rFonts w:ascii="TH Sarabun New" w:eastAsia="TH Sarabun New" w:hAnsi="TH Sarabun New"/>
          <w:b/>
          <w:sz w:val="32"/>
        </w:rPr>
        <w:t>วัตถุประสงค์ของการใช้ UML</w:t>
      </w:r>
    </w:p>
    <w:p w14:paraId="5B7CE894" w14:textId="77777777" w:rsidR="00965687" w:rsidRDefault="00631923">
      <w:r>
        <w:rPr>
          <w:rFonts w:ascii="TH Sarabun New" w:eastAsia="TH Sarabun New" w:hAnsi="TH Sarabun New"/>
          <w:sz w:val="28"/>
        </w:rPr>
        <w:t xml:space="preserve">1. </w:t>
      </w:r>
      <w:r>
        <w:rPr>
          <w:rFonts w:ascii="TH Sarabun New" w:eastAsia="TH Sarabun New" w:hAnsi="TH Sarabun New"/>
          <w:sz w:val="28"/>
        </w:rPr>
        <w:t>เพื่อใช้ในการสื่อสารระหว่างนักวิเคราะห์ นักพัฒนา และผู้ใช้งานให้เข้าใจระบบตรงกัน</w:t>
      </w:r>
      <w:r>
        <w:rPr>
          <w:rFonts w:ascii="TH Sarabun New" w:eastAsia="TH Sarabun New" w:hAnsi="TH Sarabun New"/>
          <w:sz w:val="28"/>
        </w:rPr>
        <w:br/>
        <w:t>2. เพื่อช่วยวางแผนและออกแบบระบบก่อนเริ่มเขียนโปรแกรมจริง</w:t>
      </w:r>
      <w:r>
        <w:rPr>
          <w:rFonts w:ascii="TH Sarabun New" w:eastAsia="TH Sarabun New" w:hAnsi="TH Sarabun New"/>
          <w:sz w:val="28"/>
        </w:rPr>
        <w:br/>
        <w:t>3. เพื่อใช้ในการวิเคราะห์และตรวจสอบความถูกต้องของระบบ</w:t>
      </w:r>
      <w:r>
        <w:rPr>
          <w:rFonts w:ascii="TH Sarabun New" w:eastAsia="TH Sarabun New" w:hAnsi="TH Sarabun New"/>
          <w:sz w:val="28"/>
        </w:rPr>
        <w:br/>
        <w:t>4. เพื่อใช้เป็นเอกสารประกอบการพัฒนาและบำรุงรักษาระบบในอนาคต</w:t>
      </w:r>
    </w:p>
    <w:p w14:paraId="61F367BB" w14:textId="77777777" w:rsidR="00965687" w:rsidRDefault="00631923">
      <w:r>
        <w:rPr>
          <w:rFonts w:ascii="TH Sarabun New" w:eastAsia="TH Sarabun New" w:hAnsi="TH Sarabun New"/>
          <w:b/>
          <w:sz w:val="32"/>
        </w:rPr>
        <w:t>ประเภทของไดอะแกรมใน UML</w:t>
      </w:r>
    </w:p>
    <w:p w14:paraId="305E74FD" w14:textId="77777777" w:rsidR="00CF7909" w:rsidRDefault="00631923">
      <w:pPr>
        <w:rPr>
          <w:rFonts w:ascii="TH Sarabun New" w:eastAsia="TH Sarabun New" w:hAnsi="TH Sarabun New"/>
          <w:sz w:val="28"/>
        </w:rPr>
      </w:pPr>
      <w:r>
        <w:rPr>
          <w:rFonts w:ascii="TH Sarabun New" w:eastAsia="TH Sarabun New" w:hAnsi="TH Sarabun New"/>
          <w:sz w:val="28"/>
        </w:rPr>
        <w:t xml:space="preserve">UML </w:t>
      </w:r>
      <w:r>
        <w:rPr>
          <w:rFonts w:ascii="TH Sarabun New" w:eastAsia="TH Sarabun New" w:hAnsi="TH Sarabun New"/>
          <w:sz w:val="28"/>
        </w:rPr>
        <w:t>แบ่ง</w:t>
      </w:r>
      <w:proofErr w:type="spellStart"/>
      <w:r>
        <w:rPr>
          <w:rFonts w:ascii="TH Sarabun New" w:eastAsia="TH Sarabun New" w:hAnsi="TH Sarabun New"/>
          <w:sz w:val="28"/>
        </w:rPr>
        <w:t>ไดอะแกรมออกเป็น</w:t>
      </w:r>
      <w:proofErr w:type="spellEnd"/>
      <w:r>
        <w:rPr>
          <w:rFonts w:ascii="TH Sarabun New" w:eastAsia="TH Sarabun New" w:hAnsi="TH Sarabun New"/>
          <w:sz w:val="28"/>
        </w:rPr>
        <w:t xml:space="preserve"> 2 </w:t>
      </w:r>
      <w:proofErr w:type="spellStart"/>
      <w:r>
        <w:rPr>
          <w:rFonts w:ascii="TH Sarabun New" w:eastAsia="TH Sarabun New" w:hAnsi="TH Sarabun New"/>
          <w:sz w:val="28"/>
        </w:rPr>
        <w:t>ประเภทหลัก</w:t>
      </w:r>
      <w:proofErr w:type="spellEnd"/>
      <w:r>
        <w:rPr>
          <w:rFonts w:ascii="TH Sarabun New" w:eastAsia="TH Sarabun New" w:hAnsi="TH Sarabun New"/>
          <w:sz w:val="28"/>
        </w:rPr>
        <w:t xml:space="preserve"> </w:t>
      </w:r>
      <w:proofErr w:type="spellStart"/>
      <w:r>
        <w:rPr>
          <w:rFonts w:ascii="TH Sarabun New" w:eastAsia="TH Sarabun New" w:hAnsi="TH Sarabun New"/>
          <w:sz w:val="28"/>
        </w:rPr>
        <w:t>ได้แก่</w:t>
      </w:r>
      <w:proofErr w:type="spellEnd"/>
      <w:r>
        <w:rPr>
          <w:rFonts w:ascii="TH Sarabun New" w:eastAsia="TH Sarabun New" w:hAnsi="TH Sarabun New"/>
          <w:sz w:val="28"/>
        </w:rPr>
        <w:br/>
        <w:t>1. ไดอะแกรมเชิงโครงสร้าง (Structural Diagrams)</w:t>
      </w:r>
      <w:r>
        <w:rPr>
          <w:rFonts w:ascii="TH Sarabun New" w:eastAsia="TH Sarabun New" w:hAnsi="TH Sarabun New"/>
          <w:sz w:val="28"/>
        </w:rPr>
        <w:br/>
        <w:t xml:space="preserve">   ใช้แสดงโครงสร้างของระบบ เช่น คลาส อ็อบเจ็กต์ และความสัมพันธ์ระหว่างกัน ตัวอย่างเช่น:</w:t>
      </w:r>
      <w:r>
        <w:rPr>
          <w:rFonts w:ascii="TH Sarabun New" w:eastAsia="TH Sarabun New" w:hAnsi="TH Sarabun New"/>
          <w:sz w:val="28"/>
        </w:rPr>
        <w:br/>
        <w:t xml:space="preserve">   - Class Diagram: แสดงคลาสและความสัมพันธ์ระหว่างคลาส</w:t>
      </w:r>
      <w:r>
        <w:rPr>
          <w:rFonts w:ascii="TH Sarabun New" w:eastAsia="TH Sarabun New" w:hAnsi="TH Sarabun New"/>
          <w:sz w:val="28"/>
        </w:rPr>
        <w:br/>
        <w:t xml:space="preserve">   - Object Diagram: แสดงอ็อบเจ็กต์ในช่วงเวลาหนึ่งของระบบ</w:t>
      </w:r>
      <w:r>
        <w:rPr>
          <w:rFonts w:ascii="TH Sarabun New" w:eastAsia="TH Sarabun New" w:hAnsi="TH Sarabun New"/>
          <w:sz w:val="28"/>
        </w:rPr>
        <w:br/>
        <w:t xml:space="preserve">   - Component Diagram: แสดงส่วนประกอบของระบบซอฟต์แวร์</w:t>
      </w:r>
      <w:r>
        <w:rPr>
          <w:rFonts w:ascii="TH Sarabun New" w:eastAsia="TH Sarabun New" w:hAnsi="TH Sarabun New"/>
          <w:sz w:val="28"/>
        </w:rPr>
        <w:br/>
        <w:t xml:space="preserve">   - Deployment Diagram: แสดงการกระจายซอฟต์แวร์บนอุปกรณ์จริง</w:t>
      </w:r>
      <w:r>
        <w:rPr>
          <w:rFonts w:ascii="TH Sarabun New" w:eastAsia="TH Sarabun New" w:hAnsi="TH Sarabun New"/>
          <w:sz w:val="28"/>
        </w:rPr>
        <w:br/>
      </w:r>
      <w:r>
        <w:rPr>
          <w:rFonts w:ascii="TH Sarabun New" w:eastAsia="TH Sarabun New" w:hAnsi="TH Sarabun New"/>
          <w:sz w:val="28"/>
        </w:rPr>
        <w:br/>
      </w:r>
    </w:p>
    <w:p w14:paraId="51DF5556" w14:textId="67FB57A6" w:rsidR="00965687" w:rsidRDefault="00631923">
      <w:r>
        <w:rPr>
          <w:rFonts w:ascii="TH Sarabun New" w:eastAsia="TH Sarabun New" w:hAnsi="TH Sarabun New"/>
          <w:sz w:val="28"/>
        </w:rPr>
        <w:t xml:space="preserve">2. </w:t>
      </w:r>
      <w:proofErr w:type="spellStart"/>
      <w:r>
        <w:rPr>
          <w:rFonts w:ascii="TH Sarabun New" w:eastAsia="TH Sarabun New" w:hAnsi="TH Sarabun New"/>
          <w:sz w:val="28"/>
        </w:rPr>
        <w:t>ไดอะแกรมเชิงพฤติกรรม</w:t>
      </w:r>
      <w:proofErr w:type="spellEnd"/>
      <w:r>
        <w:rPr>
          <w:rFonts w:ascii="TH Sarabun New" w:eastAsia="TH Sarabun New" w:hAnsi="TH Sarabun New"/>
          <w:sz w:val="28"/>
        </w:rPr>
        <w:t xml:space="preserve"> (Behavioral Diagrams)</w:t>
      </w:r>
      <w:r>
        <w:rPr>
          <w:rFonts w:ascii="TH Sarabun New" w:eastAsia="TH Sarabun New" w:hAnsi="TH Sarabun New"/>
          <w:sz w:val="28"/>
        </w:rPr>
        <w:br/>
        <w:t xml:space="preserve">   </w:t>
      </w:r>
      <w:proofErr w:type="spellStart"/>
      <w:r>
        <w:rPr>
          <w:rFonts w:ascii="TH Sarabun New" w:eastAsia="TH Sarabun New" w:hAnsi="TH Sarabun New"/>
          <w:sz w:val="28"/>
        </w:rPr>
        <w:t>ใช้แสดงการทำงานหรือพฤติกรรมของระบบ</w:t>
      </w:r>
      <w:proofErr w:type="spellEnd"/>
      <w:r>
        <w:rPr>
          <w:rFonts w:ascii="TH Sarabun New" w:eastAsia="TH Sarabun New" w:hAnsi="TH Sarabun New"/>
          <w:sz w:val="28"/>
        </w:rPr>
        <w:t xml:space="preserve"> เช่น การโต้ตอบของผู้ใช้และวัตถุต่าง ๆ ตัวอย่างเช่น:</w:t>
      </w:r>
      <w:r>
        <w:rPr>
          <w:rFonts w:ascii="TH Sarabun New" w:eastAsia="TH Sarabun New" w:hAnsi="TH Sarabun New"/>
          <w:sz w:val="28"/>
        </w:rPr>
        <w:br/>
      </w:r>
      <w:r>
        <w:rPr>
          <w:rFonts w:ascii="TH Sarabun New" w:eastAsia="TH Sarabun New" w:hAnsi="TH Sarabun New"/>
          <w:sz w:val="28"/>
        </w:rPr>
        <w:lastRenderedPageBreak/>
        <w:t xml:space="preserve">   - Use Case Diagram: แสดงการทำงานของระบบจากมุมมองของผู้ใช้</w:t>
      </w:r>
      <w:r>
        <w:rPr>
          <w:rFonts w:ascii="TH Sarabun New" w:eastAsia="TH Sarabun New" w:hAnsi="TH Sarabun New"/>
          <w:sz w:val="28"/>
        </w:rPr>
        <w:br/>
        <w:t xml:space="preserve">   - Sequence Diagram: แสดงลำดับการทำงานของวัตถุต่าง ๆ</w:t>
      </w:r>
      <w:r>
        <w:rPr>
          <w:rFonts w:ascii="TH Sarabun New" w:eastAsia="TH Sarabun New" w:hAnsi="TH Sarabun New"/>
          <w:sz w:val="28"/>
        </w:rPr>
        <w:br/>
        <w:t xml:space="preserve">   - Activity Diagram: แสดงขั้นตอนการทำงานหรือกระบวนการภายในระบบ</w:t>
      </w:r>
      <w:r>
        <w:rPr>
          <w:rFonts w:ascii="TH Sarabun New" w:eastAsia="TH Sarabun New" w:hAnsi="TH Sarabun New"/>
          <w:sz w:val="28"/>
        </w:rPr>
        <w:br/>
        <w:t xml:space="preserve">   - State Diagram: แสดงสถานะและการเปลี่ยนแปลงของวัตถุในระบบ</w:t>
      </w:r>
    </w:p>
    <w:p w14:paraId="7FD9AD5D" w14:textId="77777777" w:rsidR="00965687" w:rsidRDefault="00631923">
      <w:r>
        <w:rPr>
          <w:rFonts w:ascii="TH Sarabun New" w:eastAsia="TH Sarabun New" w:hAnsi="TH Sarabun New"/>
          <w:b/>
          <w:sz w:val="32"/>
        </w:rPr>
        <w:t>สัญลักษณ์และความสัมพันธ์ใน UML</w:t>
      </w:r>
    </w:p>
    <w:p w14:paraId="5CDCC2EB" w14:textId="77777777" w:rsidR="00965687" w:rsidRDefault="00631923">
      <w:r>
        <w:rPr>
          <w:rFonts w:ascii="TH Sarabun New" w:eastAsia="TH Sarabun New" w:hAnsi="TH Sarabun New"/>
          <w:sz w:val="28"/>
        </w:rPr>
        <w:t>ในการสร้างแบบจำลองด้วย UML จะมีการใช้สัญลักษณ์และความสัมพันธ์หลายแบบ ได้แก่:</w:t>
      </w:r>
      <w:r>
        <w:rPr>
          <w:rFonts w:ascii="TH Sarabun New" w:eastAsia="TH Sarabun New" w:hAnsi="TH Sarabun New"/>
          <w:sz w:val="28"/>
        </w:rPr>
        <w:br/>
        <w:t xml:space="preserve">- Association: </w:t>
      </w:r>
      <w:r>
        <w:rPr>
          <w:rFonts w:ascii="TH Sarabun New" w:eastAsia="TH Sarabun New" w:hAnsi="TH Sarabun New"/>
          <w:sz w:val="28"/>
        </w:rPr>
        <w:t>ความสัมพันธ์ทั่วไประหว่างคลาส</w:t>
      </w:r>
      <w:r>
        <w:rPr>
          <w:rFonts w:ascii="TH Sarabun New" w:eastAsia="TH Sarabun New" w:hAnsi="TH Sarabun New"/>
          <w:sz w:val="28"/>
        </w:rPr>
        <w:br/>
        <w:t>- Aggregation: ความสัมพันธ์แบบบางส่วน (มีการแชร์ส่วนประกอบร่วมกัน)</w:t>
      </w:r>
      <w:r>
        <w:rPr>
          <w:rFonts w:ascii="TH Sarabun New" w:eastAsia="TH Sarabun New" w:hAnsi="TH Sarabun New"/>
          <w:sz w:val="28"/>
        </w:rPr>
        <w:br/>
        <w:t>- Composition: ความสัมพันธ์แบบเป็นเจ้าของ (ส่วนหนึ่งตายตามทั้งหมด)</w:t>
      </w:r>
      <w:r>
        <w:rPr>
          <w:rFonts w:ascii="TH Sarabun New" w:eastAsia="TH Sarabun New" w:hAnsi="TH Sarabun New"/>
          <w:sz w:val="28"/>
        </w:rPr>
        <w:br/>
        <w:t>- Generalization: ความสัมพันธ์แบบสืบทอด (Inheritance)</w:t>
      </w:r>
      <w:r>
        <w:rPr>
          <w:rFonts w:ascii="TH Sarabun New" w:eastAsia="TH Sarabun New" w:hAnsi="TH Sarabun New"/>
          <w:sz w:val="28"/>
        </w:rPr>
        <w:br/>
        <w:t>- Dependency: ความสัมพันธ์ที่บ่งบอกว่าคลาสหนึ่งพึ่งพาอีกคลาสหนึ่ง</w:t>
      </w:r>
    </w:p>
    <w:p w14:paraId="1C2E8E36" w14:textId="77777777" w:rsidR="00965687" w:rsidRDefault="00631923">
      <w:r>
        <w:rPr>
          <w:rFonts w:ascii="TH Sarabun New" w:eastAsia="TH Sarabun New" w:hAnsi="TH Sarabun New"/>
          <w:b/>
          <w:sz w:val="32"/>
        </w:rPr>
        <w:t>ตัวอย่างการใช้งาน UML</w:t>
      </w:r>
    </w:p>
    <w:p w14:paraId="4112631E" w14:textId="77777777" w:rsidR="00965687" w:rsidRDefault="00631923">
      <w:r>
        <w:rPr>
          <w:rFonts w:ascii="TH Sarabun New" w:eastAsia="TH Sarabun New" w:hAnsi="TH Sarabun New"/>
          <w:sz w:val="28"/>
        </w:rPr>
        <w:t>ตัวอย่างเช่น หากเรากำลังออกแบบระบบร้านค้าออนไลน์ เราอาจใช้ Use Case Diagram เพื่อแสดงการทำงานของผู้ใช้ เช่น การสั่งซื้อสินค้า จากนั้นใช้ Class Diagram เพื่อแสดงคลาสหลัก เช่น ลูกค้า สินค้า และใบสั่งซื้อ และใช้ Sequence Diagram เพื่อแสดงลำดับขั้นตอนของการสั่งซื้อในระบบ</w:t>
      </w:r>
    </w:p>
    <w:p w14:paraId="797143E5" w14:textId="77777777" w:rsidR="00965687" w:rsidRDefault="00631923">
      <w:r>
        <w:rPr>
          <w:rFonts w:ascii="TH Sarabun New" w:eastAsia="TH Sarabun New" w:hAnsi="TH Sarabun New"/>
          <w:b/>
          <w:sz w:val="32"/>
        </w:rPr>
        <w:t>สรุป</w:t>
      </w:r>
    </w:p>
    <w:p w14:paraId="0946ABC5" w14:textId="77777777" w:rsidR="00965687" w:rsidRDefault="00631923">
      <w:r>
        <w:rPr>
          <w:rFonts w:ascii="TH Sarabun New" w:eastAsia="TH Sarabun New" w:hAnsi="TH Sarabun New"/>
          <w:sz w:val="28"/>
        </w:rPr>
        <w:t xml:space="preserve">UML </w:t>
      </w:r>
      <w:r>
        <w:rPr>
          <w:rFonts w:ascii="TH Sarabun New" w:eastAsia="TH Sarabun New" w:hAnsi="TH Sarabun New"/>
          <w:sz w:val="28"/>
        </w:rPr>
        <w:t>เป็นเครื่องมือสำคัญในการออกแบบระบบเชิงวัตถุ ช่วยให้เข้าใจโครงสร้างและพฤติกรรมของระบบได้อย่างชัดเจน ทำให้การสื่อสารระหว่างทีมพัฒนาและผู้ใช้งานมีประสิทธิภาพ และช่วยให้การพัฒนาระบบเป็นไปอย่างมีแบบแผนและถูกต้องตามหลักวิศวกรรมซอฟต์แวร์</w:t>
      </w:r>
    </w:p>
    <w:sectPr w:rsidR="00965687" w:rsidSect="001A0A89">
      <w:pgSz w:w="12240" w:h="15840"/>
      <w:pgMar w:top="1440" w:right="1800" w:bottom="1440" w:left="180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024E" w14:textId="77777777" w:rsidR="00114E38" w:rsidRDefault="00114E38" w:rsidP="00EE6A0B">
      <w:pPr>
        <w:spacing w:after="0" w:line="240" w:lineRule="auto"/>
      </w:pPr>
      <w:r>
        <w:separator/>
      </w:r>
    </w:p>
  </w:endnote>
  <w:endnote w:type="continuationSeparator" w:id="0">
    <w:p w14:paraId="5FB6B936" w14:textId="77777777" w:rsidR="00114E38" w:rsidRDefault="00114E38" w:rsidP="00EE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7D28F" w14:textId="77777777" w:rsidR="00114E38" w:rsidRDefault="00114E38" w:rsidP="00EE6A0B">
      <w:pPr>
        <w:spacing w:after="0" w:line="240" w:lineRule="auto"/>
      </w:pPr>
      <w:r>
        <w:separator/>
      </w:r>
    </w:p>
  </w:footnote>
  <w:footnote w:type="continuationSeparator" w:id="0">
    <w:p w14:paraId="1BE07775" w14:textId="77777777" w:rsidR="00114E38" w:rsidRDefault="00114E38" w:rsidP="00EE6A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462706">
    <w:abstractNumId w:val="8"/>
  </w:num>
  <w:num w:numId="2" w16cid:durableId="714818609">
    <w:abstractNumId w:val="6"/>
  </w:num>
  <w:num w:numId="3" w16cid:durableId="1548567820">
    <w:abstractNumId w:val="5"/>
  </w:num>
  <w:num w:numId="4" w16cid:durableId="1926526526">
    <w:abstractNumId w:val="4"/>
  </w:num>
  <w:num w:numId="5" w16cid:durableId="844827737">
    <w:abstractNumId w:val="7"/>
  </w:num>
  <w:num w:numId="6" w16cid:durableId="281615013">
    <w:abstractNumId w:val="3"/>
  </w:num>
  <w:num w:numId="7" w16cid:durableId="2143033906">
    <w:abstractNumId w:val="2"/>
  </w:num>
  <w:num w:numId="8" w16cid:durableId="203444649">
    <w:abstractNumId w:val="1"/>
  </w:num>
  <w:num w:numId="9" w16cid:durableId="179374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38"/>
    <w:rsid w:val="0015074B"/>
    <w:rsid w:val="001A0A89"/>
    <w:rsid w:val="00227AED"/>
    <w:rsid w:val="0028266B"/>
    <w:rsid w:val="0029639D"/>
    <w:rsid w:val="00326F90"/>
    <w:rsid w:val="0037475C"/>
    <w:rsid w:val="00631923"/>
    <w:rsid w:val="007F56B1"/>
    <w:rsid w:val="00965687"/>
    <w:rsid w:val="009C6860"/>
    <w:rsid w:val="00AA1D8D"/>
    <w:rsid w:val="00B47730"/>
    <w:rsid w:val="00C67E7F"/>
    <w:rsid w:val="00CB0664"/>
    <w:rsid w:val="00CE070C"/>
    <w:rsid w:val="00CF7909"/>
    <w:rsid w:val="00D15B60"/>
    <w:rsid w:val="00EE6A0B"/>
    <w:rsid w:val="00F87E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D37CAF2-B789-4AB1-92A5-005615AD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รายงานสรุปเรื่อง UML</dc:title>
  <dc:subject/>
  <dc:creator>python-docx</dc:creator>
  <cp:keywords/>
  <dc:description>generated by python-docx</dc:description>
  <cp:lastModifiedBy>pavarit katewut</cp:lastModifiedBy>
  <cp:revision>13</cp:revision>
  <dcterms:created xsi:type="dcterms:W3CDTF">2013-12-23T23:15:00Z</dcterms:created>
  <dcterms:modified xsi:type="dcterms:W3CDTF">2025-10-20T13:17:00Z</dcterms:modified>
  <cp:category/>
</cp:coreProperties>
</file>